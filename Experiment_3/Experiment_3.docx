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Pr="00D47CBC" w:rsidRDefault="00DB2CB3">
      <w:pPr>
        <w:rPr>
          <w:rFonts w:ascii="Times New Roman" w:hAnsi="Times New Roman" w:cs="Times New Roman"/>
        </w:rPr>
      </w:pPr>
    </w:p>
    <w:p w14:paraId="24EF24CA" w14:textId="7E28350B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Student Name: </w:t>
      </w:r>
      <w:r w:rsidR="00C32AC1">
        <w:rPr>
          <w:rFonts w:ascii="Times New Roman" w:hAnsi="Times New Roman" w:cs="Times New Roman"/>
          <w:bCs/>
        </w:rPr>
        <w:t>Sumit Chauhan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 </w:t>
      </w:r>
      <w:r w:rsidR="00537A70">
        <w:rPr>
          <w:rFonts w:ascii="Times New Roman" w:hAnsi="Times New Roman" w:cs="Times New Roman"/>
          <w:b/>
        </w:rPr>
        <w:t xml:space="preserve">            </w:t>
      </w:r>
      <w:r w:rsidRPr="00D47CBC">
        <w:rPr>
          <w:rFonts w:ascii="Times New Roman" w:hAnsi="Times New Roman" w:cs="Times New Roman"/>
          <w:b/>
        </w:rPr>
        <w:t>UID:</w:t>
      </w:r>
      <w:r w:rsidRPr="00D47CBC">
        <w:rPr>
          <w:rFonts w:ascii="Times New Roman" w:hAnsi="Times New Roman" w:cs="Times New Roman"/>
          <w:bCs/>
        </w:rPr>
        <w:t>24BAI7</w:t>
      </w:r>
      <w:r w:rsidR="00537A70">
        <w:rPr>
          <w:rFonts w:ascii="Times New Roman" w:hAnsi="Times New Roman" w:cs="Times New Roman"/>
          <w:bCs/>
        </w:rPr>
        <w:t>0</w:t>
      </w:r>
      <w:r w:rsidR="0052379A">
        <w:rPr>
          <w:rFonts w:ascii="Times New Roman" w:hAnsi="Times New Roman" w:cs="Times New Roman"/>
          <w:bCs/>
        </w:rPr>
        <w:t>88</w:t>
      </w:r>
      <w:r w:rsidR="00C32AC1">
        <w:rPr>
          <w:rFonts w:ascii="Times New Roman" w:hAnsi="Times New Roman" w:cs="Times New Roman"/>
          <w:bCs/>
        </w:rPr>
        <w:t>4</w:t>
      </w:r>
    </w:p>
    <w:p w14:paraId="05630D89" w14:textId="77946085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Branch: </w:t>
      </w:r>
      <w:r w:rsidRPr="00D47CBC">
        <w:rPr>
          <w:rFonts w:ascii="Times New Roman" w:hAnsi="Times New Roman" w:cs="Times New Roman"/>
          <w:bCs/>
        </w:rPr>
        <w:t>Computer Science &amp; Engineering (AIML)</w:t>
      </w:r>
      <w:r w:rsidRPr="00D47CBC">
        <w:rPr>
          <w:rFonts w:ascii="Times New Roman" w:hAnsi="Times New Roman" w:cs="Times New Roman"/>
          <w:b/>
        </w:rPr>
        <w:tab/>
        <w:t xml:space="preserve"> Section/Group:</w:t>
      </w:r>
      <w:r w:rsidRPr="00D47CBC">
        <w:rPr>
          <w:rFonts w:ascii="Times New Roman" w:hAnsi="Times New Roman" w:cs="Times New Roman"/>
          <w:bCs/>
        </w:rPr>
        <w:t>24AIT-KRG1/G</w:t>
      </w:r>
      <w:r w:rsidR="00260AFB" w:rsidRPr="00D47CBC">
        <w:rPr>
          <w:rFonts w:ascii="Times New Roman" w:hAnsi="Times New Roman" w:cs="Times New Roman"/>
          <w:bCs/>
        </w:rPr>
        <w:t>2</w:t>
      </w:r>
    </w:p>
    <w:p w14:paraId="440B046E" w14:textId="26617C3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>Semester:</w:t>
      </w:r>
      <w:r w:rsidRPr="00D47CBC">
        <w:rPr>
          <w:rFonts w:ascii="Times New Roman" w:hAnsi="Times New Roman" w:cs="Times New Roman"/>
          <w:bCs/>
        </w:rPr>
        <w:t>4th</w:t>
      </w:r>
      <w:r w:rsidRPr="00D47CBC">
        <w:rPr>
          <w:rFonts w:ascii="Times New Roman" w:hAnsi="Times New Roman" w:cs="Times New Roman"/>
          <w:b/>
        </w:rPr>
        <w:t xml:space="preserve">                                 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</w:t>
      </w:r>
      <w:r w:rsidRPr="00D47CBC">
        <w:rPr>
          <w:rFonts w:ascii="Times New Roman" w:hAnsi="Times New Roman" w:cs="Times New Roman"/>
          <w:b/>
        </w:rPr>
        <w:tab/>
        <w:t xml:space="preserve"> </w:t>
      </w:r>
    </w:p>
    <w:p w14:paraId="75B5CA9F" w14:textId="41C9785D" w:rsidR="009B54D9" w:rsidRPr="00D47CBC" w:rsidRDefault="009B54D9" w:rsidP="009B54D9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Subject Name: </w:t>
      </w:r>
      <w:r w:rsidRPr="00D47CBC">
        <w:rPr>
          <w:rFonts w:ascii="Times New Roman" w:hAnsi="Times New Roman" w:cs="Times New Roman"/>
        </w:rPr>
        <w:t xml:space="preserve">DBMS </w:t>
      </w:r>
    </w:p>
    <w:p w14:paraId="194D6A0A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27E98CEC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5536995C" w14:textId="45CFF1A1" w:rsidR="00DB2CB3" w:rsidRPr="00D47CBC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 xml:space="preserve">1. Aim </w:t>
      </w:r>
    </w:p>
    <w:p w14:paraId="7E23A357" w14:textId="039C37E3" w:rsidR="00FC6762" w:rsidRPr="00FC6762" w:rsidRDefault="00FC6762" w:rsidP="00FC6762">
      <w:pPr>
        <w:rPr>
          <w:lang w:val="en-IN"/>
        </w:rPr>
      </w:pPr>
      <w:r w:rsidRPr="00FC6762">
        <w:rPr>
          <w:lang w:val="en-IN"/>
        </w:rPr>
        <w:t xml:space="preserve">To understand the basic structure of a PL/SQL program by creating and executing a simple PL/SQL block that includes </w:t>
      </w:r>
      <w:r w:rsidRPr="00FC6762">
        <w:rPr>
          <w:b/>
          <w:bCs/>
          <w:lang w:val="en-IN"/>
        </w:rPr>
        <w:t>declaration</w:t>
      </w:r>
      <w:r w:rsidRPr="00FC6762">
        <w:rPr>
          <w:lang w:val="en-IN"/>
        </w:rPr>
        <w:t xml:space="preserve"> and </w:t>
      </w:r>
      <w:r w:rsidRPr="00FC6762">
        <w:rPr>
          <w:b/>
          <w:bCs/>
          <w:lang w:val="en-IN"/>
        </w:rPr>
        <w:t>execution</w:t>
      </w:r>
      <w:r w:rsidRPr="00FC6762">
        <w:rPr>
          <w:lang w:val="en-IN"/>
        </w:rPr>
        <w:t xml:space="preserve"> sections, and to display output using built-in procedures.</w:t>
      </w:r>
    </w:p>
    <w:p w14:paraId="2AA63650" w14:textId="383E4142" w:rsidR="00DB2CB3" w:rsidRPr="00D47CBC" w:rsidRDefault="00DB2CB3">
      <w:pPr>
        <w:rPr>
          <w:rFonts w:ascii="Times New Roman" w:hAnsi="Times New Roman" w:cs="Times New Roman"/>
        </w:rPr>
      </w:pPr>
    </w:p>
    <w:p w14:paraId="457E7760" w14:textId="77777777" w:rsidR="00DB2CB3" w:rsidRPr="00D47CBC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2. Objective of the Session</w:t>
      </w:r>
    </w:p>
    <w:p w14:paraId="407BC864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understand the basic structure of an Oracle PL/SQL block</w:t>
      </w:r>
    </w:p>
    <w:p w14:paraId="67C37E9D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learn variable declaration and initialization in PL/SQL</w:t>
      </w:r>
    </w:p>
    <w:p w14:paraId="51DD4884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implement procedural logic using the BEGIN–END execution block</w:t>
      </w:r>
    </w:p>
    <w:p w14:paraId="3133D6FB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display output using built-in procedures such as DBMS_OUTPUT.PUT_LINE</w:t>
      </w:r>
    </w:p>
    <w:p w14:paraId="2CCB2BA8" w14:textId="77777777" w:rsidR="00E80B8B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strengthen foundational PL/SQL skills required for database programming, backend development, and technical interviews</w:t>
      </w:r>
    </w:p>
    <w:p w14:paraId="4B0E1678" w14:textId="07A3BCB4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.</w:t>
      </w:r>
    </w:p>
    <w:p w14:paraId="32E857D2" w14:textId="6259E980" w:rsidR="00DB2CB3" w:rsidRDefault="000641C8">
      <w:pPr>
        <w:rPr>
          <w:rFonts w:ascii="Times New Roman" w:hAnsi="Times New Roman" w:cs="Times New Roman"/>
          <w:b/>
          <w:sz w:val="26"/>
        </w:rPr>
      </w:pPr>
      <w:r w:rsidRPr="00D47CBC">
        <w:rPr>
          <w:rFonts w:ascii="Times New Roman" w:hAnsi="Times New Roman" w:cs="Times New Roman"/>
          <w:b/>
          <w:sz w:val="26"/>
        </w:rPr>
        <w:t xml:space="preserve">3. </w:t>
      </w:r>
      <w:r w:rsidR="00FC6762">
        <w:rPr>
          <w:rFonts w:ascii="Times New Roman" w:hAnsi="Times New Roman" w:cs="Times New Roman"/>
          <w:b/>
          <w:sz w:val="26"/>
        </w:rPr>
        <w:t>Theory</w:t>
      </w:r>
    </w:p>
    <w:p w14:paraId="53E97EAD" w14:textId="77777777" w:rsidR="00FC6762" w:rsidRPr="00FC6762" w:rsidRDefault="000641C8" w:rsidP="00FC6762">
      <w:pPr>
        <w:rPr>
          <w:lang w:val="en-IN"/>
        </w:rPr>
      </w:pPr>
      <w:r w:rsidRPr="00D47CBC">
        <w:rPr>
          <w:rFonts w:ascii="Times New Roman" w:hAnsi="Times New Roman" w:cs="Times New Roman"/>
        </w:rPr>
        <w:t xml:space="preserve">1. </w:t>
      </w:r>
      <w:r w:rsidR="00FC6762" w:rsidRPr="00FC6762">
        <w:rPr>
          <w:lang w:val="en-IN"/>
        </w:rPr>
        <w:t>A PL/SQL block consists of three main sections:</w:t>
      </w:r>
    </w:p>
    <w:p w14:paraId="3FAD9BBF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Declaration Section (DECLARE)</w:t>
      </w:r>
    </w:p>
    <w:p w14:paraId="023CD39E" w14:textId="77777777" w:rsidR="00FC6762" w:rsidRPr="00FC6762" w:rsidRDefault="00FC6762" w:rsidP="00FC6762">
      <w:pPr>
        <w:numPr>
          <w:ilvl w:val="1"/>
          <w:numId w:val="12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lastRenderedPageBreak/>
        <w:t>Variables, constants, cursors are declared here.</w:t>
      </w:r>
    </w:p>
    <w:p w14:paraId="728F1715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Execution Section (BEGIN … END)</w:t>
      </w:r>
    </w:p>
    <w:p w14:paraId="767573CB" w14:textId="77777777" w:rsidR="00FC6762" w:rsidRPr="00FC6762" w:rsidRDefault="00FC6762" w:rsidP="00FC67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Contains executable statements.</w:t>
      </w:r>
    </w:p>
    <w:p w14:paraId="12E82A8F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Exception Section (EXCEPTION)</w:t>
      </w:r>
      <w:r w:rsidRPr="00FC6762">
        <w:rPr>
          <w:rFonts w:ascii="Times New Roman" w:hAnsi="Times New Roman" w:cs="Times New Roman"/>
          <w:lang w:val="en-IN"/>
        </w:rPr>
        <w:t xml:space="preserve"> </w:t>
      </w:r>
      <w:r w:rsidRPr="00FC6762">
        <w:rPr>
          <w:rFonts w:ascii="Times New Roman" w:hAnsi="Times New Roman" w:cs="Times New Roman"/>
          <w:i/>
          <w:iCs/>
          <w:lang w:val="en-IN"/>
        </w:rPr>
        <w:t>(optional)</w:t>
      </w:r>
    </w:p>
    <w:p w14:paraId="6FB57482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Think of it like a human:</w:t>
      </w:r>
    </w:p>
    <w:p w14:paraId="1F4380C9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DECLARE</w:t>
      </w:r>
      <w:r w:rsidRPr="00FC6762">
        <w:rPr>
          <w:rFonts w:ascii="Times New Roman" w:hAnsi="Times New Roman" w:cs="Times New Roman"/>
          <w:lang w:val="en-IN"/>
        </w:rPr>
        <w:t xml:space="preserve"> → Memory</w:t>
      </w:r>
    </w:p>
    <w:p w14:paraId="7BB065AC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BEGIN</w:t>
      </w:r>
      <w:r w:rsidRPr="00FC6762">
        <w:rPr>
          <w:rFonts w:ascii="Times New Roman" w:hAnsi="Times New Roman" w:cs="Times New Roman"/>
          <w:lang w:val="en-IN"/>
        </w:rPr>
        <w:t xml:space="preserve"> → Action</w:t>
      </w:r>
    </w:p>
    <w:p w14:paraId="393982B4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END</w:t>
      </w:r>
      <w:r w:rsidRPr="00FC6762">
        <w:rPr>
          <w:rFonts w:ascii="Times New Roman" w:hAnsi="Times New Roman" w:cs="Times New Roman"/>
          <w:lang w:val="en-IN"/>
        </w:rPr>
        <w:t xml:space="preserve"> → Closure</w:t>
      </w:r>
    </w:p>
    <w:p w14:paraId="40663228" w14:textId="6E57F9BF" w:rsidR="00FC6762" w:rsidRPr="00D47CBC" w:rsidRDefault="00FC6762" w:rsidP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4. Problem Statement</w:t>
      </w:r>
    </w:p>
    <w:p w14:paraId="0294CDDC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 xml:space="preserve">Design and implement a simple PL/SQL program that demonstrates the </w:t>
      </w:r>
      <w:r w:rsidRPr="00FC6762">
        <w:rPr>
          <w:rFonts w:ascii="Times New Roman" w:hAnsi="Times New Roman" w:cs="Times New Roman"/>
          <w:b/>
          <w:bCs/>
          <w:lang w:val="en-IN"/>
        </w:rPr>
        <w:t>basic structure of a PL/SQL block</w:t>
      </w:r>
      <w:r w:rsidRPr="00FC6762">
        <w:rPr>
          <w:rFonts w:ascii="Times New Roman" w:hAnsi="Times New Roman" w:cs="Times New Roman"/>
          <w:lang w:val="en-IN"/>
        </w:rPr>
        <w:t>.</w:t>
      </w:r>
      <w:r w:rsidRPr="00FC6762">
        <w:rPr>
          <w:rFonts w:ascii="Times New Roman" w:hAnsi="Times New Roman" w:cs="Times New Roman"/>
          <w:lang w:val="en-IN"/>
        </w:rPr>
        <w:br/>
        <w:t>The program should:</w:t>
      </w:r>
    </w:p>
    <w:p w14:paraId="21AA25D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Declare variables for employee details</w:t>
      </w:r>
    </w:p>
    <w:p w14:paraId="1779CC46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to those variables</w:t>
      </w:r>
    </w:p>
    <w:p w14:paraId="369E61E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the values using output statements</w:t>
      </w:r>
    </w:p>
    <w:p w14:paraId="6C101799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3174D86B" w14:textId="50561FDC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5</w:t>
      </w:r>
      <w:r w:rsidRPr="00D47CBC">
        <w:rPr>
          <w:rFonts w:ascii="Times New Roman" w:hAnsi="Times New Roman" w:cs="Times New Roman"/>
          <w:b/>
          <w:sz w:val="26"/>
        </w:rPr>
        <w:t>. Procedure of the Practical</w:t>
      </w:r>
    </w:p>
    <w:p w14:paraId="3F6DAF6B" w14:textId="07D97E52" w:rsidR="00FC6762" w:rsidRPr="00FC6762" w:rsidRDefault="00FC6762" w:rsidP="00FC6762">
      <w:pPr>
        <w:pStyle w:val="ListParagraph"/>
        <w:numPr>
          <w:ilvl w:val="0"/>
          <w:numId w:val="16"/>
        </w:numPr>
        <w:rPr>
          <w:lang w:val="en-IN"/>
        </w:rPr>
      </w:pPr>
      <w:r w:rsidRPr="00FC6762">
        <w:rPr>
          <w:lang w:val="en-IN"/>
        </w:rPr>
        <w:t xml:space="preserve">Open </w:t>
      </w:r>
      <w:r w:rsidRPr="00FC6762">
        <w:rPr>
          <w:b/>
          <w:bCs/>
          <w:lang w:val="en-IN"/>
        </w:rPr>
        <w:t>pgAdmin / SQL environment</w:t>
      </w:r>
      <w:r w:rsidRPr="00FC6762">
        <w:rPr>
          <w:lang w:val="en-IN"/>
        </w:rPr>
        <w:t xml:space="preserve"> (conceptual PL/SQL execution).</w:t>
      </w:r>
    </w:p>
    <w:p w14:paraId="6DEF69F2" w14:textId="56F11F8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Enable server output:</w:t>
      </w:r>
    </w:p>
    <w:p w14:paraId="01C67F8D" w14:textId="777777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SET SERVER OUTPUT ON;</w:t>
      </w:r>
    </w:p>
    <w:p w14:paraId="305A6604" w14:textId="30066E6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Write a PL/SQL block with:</w:t>
      </w:r>
    </w:p>
    <w:p w14:paraId="17086832" w14:textId="0D0107A0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ID</w:t>
      </w:r>
    </w:p>
    <w:p w14:paraId="3891F73E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Name</w:t>
      </w:r>
    </w:p>
    <w:p w14:paraId="52C6DE63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Salary</w:t>
      </w:r>
    </w:p>
    <w:p w14:paraId="324E6624" w14:textId="09A2ECDF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inside the execution section.</w:t>
      </w:r>
    </w:p>
    <w:p w14:paraId="04B13552" w14:textId="58EF08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output using DBMS_OUTPUT.PUT_LINE.</w:t>
      </w:r>
    </w:p>
    <w:p w14:paraId="7D429D7F" w14:textId="655E2739" w:rsidR="00DB2CB3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Execute the block and observe the output.</w:t>
      </w:r>
    </w:p>
    <w:p w14:paraId="3CA8D16C" w14:textId="77777777" w:rsid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5F195517" w14:textId="77777777" w:rsidR="00FC6762" w:rsidRP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7FA10FE9" w14:textId="77777777" w:rsidR="00DB2CB3" w:rsidRPr="00D47CBC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5. I/O Analysis (Input / Output Analysis)</w:t>
      </w:r>
    </w:p>
    <w:p w14:paraId="60EC6ABC" w14:textId="69E23822" w:rsidR="00DB2CB3" w:rsidRPr="00F0402B" w:rsidRDefault="000641C8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Input: 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FC6762" w:rsidRPr="00F0402B" w14:paraId="0D65D1C7" w14:textId="77777777" w:rsidTr="00F0402B">
        <w:tc>
          <w:tcPr>
            <w:tcW w:w="4315" w:type="dxa"/>
          </w:tcPr>
          <w:p w14:paraId="2C24F985" w14:textId="1924E5F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 xml:space="preserve">Variable </w:t>
            </w:r>
          </w:p>
        </w:tc>
        <w:tc>
          <w:tcPr>
            <w:tcW w:w="4315" w:type="dxa"/>
          </w:tcPr>
          <w:p w14:paraId="21852EEC" w14:textId="710BDDD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C6762" w14:paraId="27567C3F" w14:textId="77777777" w:rsidTr="00F0402B">
        <w:trPr>
          <w:trHeight w:val="319"/>
        </w:trPr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  <w:gridCol w:w="81"/>
            </w:tblGrid>
            <w:tr w:rsidR="00FC6762" w:rsidRPr="00FC6762" w14:paraId="2836CECF" w14:textId="77777777" w:rsidTr="00F040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B89DA" w14:textId="44E70CFC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Emp_id</w:t>
                  </w:r>
                </w:p>
              </w:tc>
              <w:tc>
                <w:tcPr>
                  <w:tcW w:w="0" w:type="auto"/>
                  <w:vAlign w:val="center"/>
                </w:tcPr>
                <w:p w14:paraId="1E045B7F" w14:textId="311B698D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62D820F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FC6762" w:rsidRPr="00FC6762" w14:paraId="51C0CAAD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9FECD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101</w:t>
                  </w:r>
                </w:p>
              </w:tc>
            </w:tr>
          </w:tbl>
          <w:p w14:paraId="6AE326DA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6C619C30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81"/>
            </w:tblGrid>
            <w:tr w:rsidR="00FC6762" w:rsidRPr="00FC6762" w14:paraId="60D2065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43478" w14:textId="2025673E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Emp_name</w:t>
                  </w:r>
                </w:p>
              </w:tc>
              <w:tc>
                <w:tcPr>
                  <w:tcW w:w="0" w:type="auto"/>
                  <w:vAlign w:val="center"/>
                </w:tcPr>
                <w:p w14:paraId="414DCD8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BE94AE3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FC6762" w:rsidRPr="00FC6762" w14:paraId="4C31BD7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0935A" w14:textId="562F94F8" w:rsidR="00FC6762" w:rsidRPr="00FC6762" w:rsidRDefault="0052379A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Aditya </w:t>
                  </w:r>
                </w:p>
              </w:tc>
            </w:tr>
          </w:tbl>
          <w:p w14:paraId="7FEAC3AC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1BA9D5D2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2"/>
              <w:gridCol w:w="81"/>
            </w:tblGrid>
            <w:tr w:rsidR="00FC6762" w:rsidRPr="00FC6762" w14:paraId="73519858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16CFA" w14:textId="6DBBC1E8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</w:t>
                  </w:r>
                  <w:r w:rsidR="00FC6762"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_salary</w:t>
                  </w:r>
                </w:p>
              </w:tc>
              <w:tc>
                <w:tcPr>
                  <w:tcW w:w="0" w:type="auto"/>
                  <w:vAlign w:val="center"/>
                </w:tcPr>
                <w:p w14:paraId="5AAE7F2C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B1BD45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FC6762" w:rsidRPr="00FC6762" w14:paraId="61955AB1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9080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45000</w:t>
                  </w:r>
                </w:p>
              </w:tc>
            </w:tr>
          </w:tbl>
          <w:p w14:paraId="78B6E631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</w:tbl>
    <w:p w14:paraId="0C663E57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0F83E59C" w14:textId="18A62635" w:rsidR="00DB2CB3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</w:rPr>
        <w:t xml:space="preserve">Output: </w:t>
      </w:r>
    </w:p>
    <w:p w14:paraId="77D4F74B" w14:textId="61CC17B8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ID   </w:t>
      </w:r>
      <w:proofErr w:type="gramStart"/>
      <w:r w:rsidRPr="00F0402B">
        <w:rPr>
          <w:rFonts w:ascii="Times New Roman" w:hAnsi="Times New Roman" w:cs="Times New Roman"/>
        </w:rPr>
        <w:t xml:space="preserve">  :</w:t>
      </w:r>
      <w:proofErr w:type="gramEnd"/>
      <w:r w:rsidRPr="00F0402B">
        <w:rPr>
          <w:rFonts w:ascii="Times New Roman" w:hAnsi="Times New Roman" w:cs="Times New Roman"/>
        </w:rPr>
        <w:t xml:space="preserve"> 10</w:t>
      </w:r>
      <w:r w:rsidR="00C32AC1">
        <w:rPr>
          <w:rFonts w:ascii="Times New Roman" w:hAnsi="Times New Roman" w:cs="Times New Roman"/>
        </w:rPr>
        <w:t>8</w:t>
      </w:r>
    </w:p>
    <w:p w14:paraId="401FFCB8" w14:textId="6F96D47B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Name </w:t>
      </w:r>
      <w:proofErr w:type="gramStart"/>
      <w:r w:rsidRPr="00F0402B">
        <w:rPr>
          <w:rFonts w:ascii="Times New Roman" w:hAnsi="Times New Roman" w:cs="Times New Roman"/>
        </w:rPr>
        <w:t xml:space="preserve">  :</w:t>
      </w:r>
      <w:proofErr w:type="gramEnd"/>
      <w:r w:rsidRPr="00F0402B">
        <w:rPr>
          <w:rFonts w:ascii="Times New Roman" w:hAnsi="Times New Roman" w:cs="Times New Roman"/>
        </w:rPr>
        <w:t xml:space="preserve"> </w:t>
      </w:r>
      <w:r w:rsidR="00C32AC1">
        <w:rPr>
          <w:rFonts w:ascii="Times New Roman" w:hAnsi="Times New Roman" w:cs="Times New Roman"/>
        </w:rPr>
        <w:t>Sumit Chauhan</w:t>
      </w:r>
    </w:p>
    <w:p w14:paraId="61E6B191" w14:textId="262EFE14" w:rsidR="00F0402B" w:rsidRPr="00D47CBC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</w:t>
      </w:r>
      <w:proofErr w:type="gramStart"/>
      <w:r w:rsidRPr="00F0402B">
        <w:rPr>
          <w:rFonts w:ascii="Times New Roman" w:hAnsi="Times New Roman" w:cs="Times New Roman"/>
        </w:rPr>
        <w:t>Salary :</w:t>
      </w:r>
      <w:proofErr w:type="gramEnd"/>
      <w:r w:rsidRPr="00F0402B">
        <w:rPr>
          <w:rFonts w:ascii="Times New Roman" w:hAnsi="Times New Roman" w:cs="Times New Roman"/>
        </w:rPr>
        <w:t xml:space="preserve"> 45000</w:t>
      </w:r>
    </w:p>
    <w:p w14:paraId="520C3F87" w14:textId="77777777" w:rsidR="00DB2CB3" w:rsidRPr="00D47CBC" w:rsidRDefault="000641C8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SQL Implementation (PgAdmin / PostgreSQL)</w:t>
      </w:r>
    </w:p>
    <w:p w14:paraId="3586536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DECLARE</w:t>
      </w:r>
    </w:p>
    <w:p w14:paraId="34578A99" w14:textId="431AC902" w:rsid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emp_id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  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NUMBER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= 10</w:t>
      </w:r>
      <w:r w:rsidR="00C32AC1">
        <w:rPr>
          <w:rFonts w:ascii="Times New Roman" w:hAnsi="Times New Roman" w:cs="Times New Roman"/>
          <w:bCs/>
          <w:sz w:val="26"/>
        </w:rPr>
        <w:t>8</w:t>
      </w:r>
      <w:r w:rsidRPr="00F0402B">
        <w:rPr>
          <w:rFonts w:ascii="Times New Roman" w:hAnsi="Times New Roman" w:cs="Times New Roman"/>
          <w:bCs/>
          <w:sz w:val="26"/>
        </w:rPr>
        <w:t>;</w:t>
      </w:r>
    </w:p>
    <w:p w14:paraId="28CB3561" w14:textId="3B849C19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emp_name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VARCHAR2(50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)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= '</w:t>
      </w:r>
      <w:r w:rsidR="00C32AC1">
        <w:rPr>
          <w:rFonts w:ascii="Times New Roman" w:hAnsi="Times New Roman" w:cs="Times New Roman"/>
          <w:bCs/>
          <w:sz w:val="26"/>
        </w:rPr>
        <w:t>Sumit Chauhan</w:t>
      </w:r>
      <w:r w:rsidR="0052379A">
        <w:rPr>
          <w:rFonts w:ascii="Times New Roman" w:hAnsi="Times New Roman" w:cs="Times New Roman"/>
          <w:bCs/>
          <w:sz w:val="26"/>
        </w:rPr>
        <w:t xml:space="preserve"> </w:t>
      </w:r>
      <w:r w:rsidRPr="00F0402B">
        <w:rPr>
          <w:rFonts w:ascii="Times New Roman" w:hAnsi="Times New Roman" w:cs="Times New Roman"/>
          <w:bCs/>
          <w:sz w:val="26"/>
        </w:rPr>
        <w:t>';</w:t>
      </w:r>
    </w:p>
    <w:p w14:paraId="16CB9EAF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emp_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salary  NUMBER :=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 45000;</w:t>
      </w:r>
    </w:p>
    <w:p w14:paraId="1C936E40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BEGIN</w:t>
      </w:r>
    </w:p>
    <w:p w14:paraId="5EF95C7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'Employee Details');</w:t>
      </w:r>
    </w:p>
    <w:p w14:paraId="1F5C816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'----------------');</w:t>
      </w:r>
    </w:p>
    <w:p w14:paraId="3ADCBC7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'Employee ID  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 xml:space="preserve"> 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 ' || emp_id);</w:t>
      </w:r>
    </w:p>
    <w:p w14:paraId="4136BA4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'Employee 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Name 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 ' || emp_name);</w:t>
      </w:r>
    </w:p>
    <w:p w14:paraId="6B94431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lastRenderedPageBreak/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'Employee Salary: ' || emp_salary);</w:t>
      </w:r>
    </w:p>
    <w:p w14:paraId="121329E1" w14:textId="31DE2C96" w:rsidR="00D47CBC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END;</w:t>
      </w:r>
    </w:p>
    <w:p w14:paraId="07D17109" w14:textId="1427CE0E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7</w:t>
      </w:r>
      <w:r w:rsidRPr="00D47CBC">
        <w:rPr>
          <w:rFonts w:ascii="Times New Roman" w:hAnsi="Times New Roman" w:cs="Times New Roman"/>
          <w:b/>
          <w:sz w:val="26"/>
        </w:rPr>
        <w:t>. Learning Outcome</w:t>
      </w:r>
      <w:r w:rsidR="00D47CBC">
        <w:rPr>
          <w:rFonts w:ascii="Times New Roman" w:hAnsi="Times New Roman" w:cs="Times New Roman"/>
          <w:b/>
          <w:sz w:val="26"/>
        </w:rPr>
        <w:t>s</w:t>
      </w:r>
    </w:p>
    <w:p w14:paraId="60671F91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Understand the </w:t>
      </w:r>
      <w:r w:rsidRPr="00F0402B">
        <w:rPr>
          <w:rFonts w:ascii="Times New Roman" w:hAnsi="Times New Roman" w:cs="Times New Roman"/>
          <w:b/>
          <w:bCs/>
          <w:lang w:val="en-IN"/>
        </w:rPr>
        <w:t>basic structure of a PL/SQL block</w:t>
      </w:r>
    </w:p>
    <w:p w14:paraId="6F32EA65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Declare and initialize variables in PL/SQL</w:t>
      </w:r>
    </w:p>
    <w:p w14:paraId="0F57140A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Use the </w:t>
      </w:r>
      <w:r w:rsidRPr="00F0402B">
        <w:rPr>
          <w:rFonts w:ascii="Times New Roman" w:hAnsi="Times New Roman" w:cs="Times New Roman"/>
          <w:b/>
          <w:bCs/>
          <w:lang w:val="en-IN"/>
        </w:rPr>
        <w:t>BEGIN–END</w:t>
      </w:r>
      <w:r w:rsidRPr="00F0402B">
        <w:rPr>
          <w:rFonts w:ascii="Times New Roman" w:hAnsi="Times New Roman" w:cs="Times New Roman"/>
          <w:lang w:val="en-IN"/>
        </w:rPr>
        <w:t xml:space="preserve"> execution block</w:t>
      </w:r>
    </w:p>
    <w:p w14:paraId="1AA8741D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Display output using DBMS_OUTPUT.PUT_LINE</w:t>
      </w:r>
    </w:p>
    <w:p w14:paraId="4B7B4404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Develop confidence in writing simple procedural database programs</w:t>
      </w:r>
    </w:p>
    <w:p w14:paraId="6F64CA0E" w14:textId="77777777" w:rsidR="00461B65" w:rsidRPr="00D47CBC" w:rsidRDefault="00461B65" w:rsidP="00461B6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8FB4388" w14:textId="66EADB2C" w:rsidR="00DB2CB3" w:rsidRPr="00D47CBC" w:rsidRDefault="00461B65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D47CBC">
        <w:rPr>
          <w:rFonts w:ascii="Times New Roman" w:hAnsi="Times New Roman" w:cs="Times New Roman"/>
          <w:b/>
          <w:bCs/>
          <w:sz w:val="26"/>
          <w:szCs w:val="26"/>
        </w:rPr>
        <w:t>7.  Screenshots</w:t>
      </w:r>
    </w:p>
    <w:p w14:paraId="70720C0E" w14:textId="51900AB6" w:rsidR="000641C8" w:rsidRPr="000641C8" w:rsidRDefault="00464FBD" w:rsidP="002072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4A9C807" wp14:editId="66386E37">
            <wp:extent cx="5486400" cy="4183380"/>
            <wp:effectExtent l="0" t="0" r="0" b="7620"/>
            <wp:docPr id="87857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2417" w14:textId="6F1965F8" w:rsidR="00461B65" w:rsidRPr="00D47CBC" w:rsidRDefault="00461B65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461B65" w:rsidRPr="00D47CB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E379" w14:textId="77777777" w:rsidR="00A812E0" w:rsidRDefault="00A812E0" w:rsidP="009B54D9">
      <w:pPr>
        <w:spacing w:after="0" w:line="240" w:lineRule="auto"/>
      </w:pPr>
      <w:r>
        <w:separator/>
      </w:r>
    </w:p>
  </w:endnote>
  <w:endnote w:type="continuationSeparator" w:id="0">
    <w:p w14:paraId="76E4D82E" w14:textId="77777777" w:rsidR="00A812E0" w:rsidRDefault="00A812E0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467B7" w14:textId="77777777" w:rsidR="00A812E0" w:rsidRDefault="00A812E0" w:rsidP="009B54D9">
      <w:pPr>
        <w:spacing w:after="0" w:line="240" w:lineRule="auto"/>
      </w:pPr>
      <w:r>
        <w:separator/>
      </w:r>
    </w:p>
  </w:footnote>
  <w:footnote w:type="continuationSeparator" w:id="0">
    <w:p w14:paraId="6708E908" w14:textId="77777777" w:rsidR="00A812E0" w:rsidRDefault="00A812E0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05BCA"/>
    <w:multiLevelType w:val="multilevel"/>
    <w:tmpl w:val="226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B6F34"/>
    <w:multiLevelType w:val="hybridMultilevel"/>
    <w:tmpl w:val="C7908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2C5ADE"/>
    <w:multiLevelType w:val="hybridMultilevel"/>
    <w:tmpl w:val="DF682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2B6B6A"/>
    <w:multiLevelType w:val="multilevel"/>
    <w:tmpl w:val="3E3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24694"/>
    <w:multiLevelType w:val="multilevel"/>
    <w:tmpl w:val="B47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76B02"/>
    <w:multiLevelType w:val="multilevel"/>
    <w:tmpl w:val="FC7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6218B"/>
    <w:multiLevelType w:val="multilevel"/>
    <w:tmpl w:val="25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E46EA"/>
    <w:multiLevelType w:val="hybridMultilevel"/>
    <w:tmpl w:val="ADBA4A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1580A"/>
    <w:multiLevelType w:val="multilevel"/>
    <w:tmpl w:val="A58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4C28D5"/>
    <w:multiLevelType w:val="multilevel"/>
    <w:tmpl w:val="3BF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F7BC8"/>
    <w:multiLevelType w:val="multilevel"/>
    <w:tmpl w:val="E53A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  <w:num w:numId="10" w16cid:durableId="1767069190">
    <w:abstractNumId w:val="12"/>
  </w:num>
  <w:num w:numId="11" w16cid:durableId="1639532047">
    <w:abstractNumId w:val="17"/>
  </w:num>
  <w:num w:numId="12" w16cid:durableId="1828856811">
    <w:abstractNumId w:val="19"/>
  </w:num>
  <w:num w:numId="13" w16cid:durableId="136728773">
    <w:abstractNumId w:val="13"/>
  </w:num>
  <w:num w:numId="14" w16cid:durableId="1914970625">
    <w:abstractNumId w:val="16"/>
  </w:num>
  <w:num w:numId="15" w16cid:durableId="991635969">
    <w:abstractNumId w:val="15"/>
  </w:num>
  <w:num w:numId="16" w16cid:durableId="470489479">
    <w:abstractNumId w:val="10"/>
  </w:num>
  <w:num w:numId="17" w16cid:durableId="800804668">
    <w:abstractNumId w:val="11"/>
  </w:num>
  <w:num w:numId="18" w16cid:durableId="105853511">
    <w:abstractNumId w:val="18"/>
  </w:num>
  <w:num w:numId="19" w16cid:durableId="1792241097">
    <w:abstractNumId w:val="14"/>
  </w:num>
  <w:num w:numId="20" w16cid:durableId="307394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1C8"/>
    <w:rsid w:val="000A44A1"/>
    <w:rsid w:val="00130188"/>
    <w:rsid w:val="0015074B"/>
    <w:rsid w:val="001F5389"/>
    <w:rsid w:val="002072B1"/>
    <w:rsid w:val="00260AFB"/>
    <w:rsid w:val="0029639D"/>
    <w:rsid w:val="00326991"/>
    <w:rsid w:val="00326F90"/>
    <w:rsid w:val="00361BEF"/>
    <w:rsid w:val="00461B65"/>
    <w:rsid w:val="00464FBD"/>
    <w:rsid w:val="0052379A"/>
    <w:rsid w:val="00537A70"/>
    <w:rsid w:val="006236D3"/>
    <w:rsid w:val="00703C40"/>
    <w:rsid w:val="00855037"/>
    <w:rsid w:val="00874EE2"/>
    <w:rsid w:val="008B50B9"/>
    <w:rsid w:val="008C2F52"/>
    <w:rsid w:val="00900A8E"/>
    <w:rsid w:val="009B54D9"/>
    <w:rsid w:val="00A812E0"/>
    <w:rsid w:val="00A96606"/>
    <w:rsid w:val="00AA1D8D"/>
    <w:rsid w:val="00B47730"/>
    <w:rsid w:val="00C32AC1"/>
    <w:rsid w:val="00C876E6"/>
    <w:rsid w:val="00CB0664"/>
    <w:rsid w:val="00CF0B17"/>
    <w:rsid w:val="00D47CBC"/>
    <w:rsid w:val="00D67820"/>
    <w:rsid w:val="00D70C7A"/>
    <w:rsid w:val="00DB2CB3"/>
    <w:rsid w:val="00E20E83"/>
    <w:rsid w:val="00E80B8B"/>
    <w:rsid w:val="00F0402B"/>
    <w:rsid w:val="00F3673F"/>
    <w:rsid w:val="00FC6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C67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Chauhan</cp:lastModifiedBy>
  <cp:revision>6</cp:revision>
  <cp:lastPrinted>2026-01-21T19:49:00Z</cp:lastPrinted>
  <dcterms:created xsi:type="dcterms:W3CDTF">2026-02-01T09:04:00Z</dcterms:created>
  <dcterms:modified xsi:type="dcterms:W3CDTF">2026-02-01T09:15:00Z</dcterms:modified>
  <cp:category/>
</cp:coreProperties>
</file>